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29200" cy="743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80" w:line="276" w:lineRule="auto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40" w:before="80" w:line="276" w:lineRule="auto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1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6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