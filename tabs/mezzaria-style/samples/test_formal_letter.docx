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/>
                <w:sz w:val="32"/>
              </w:rPr>
              <w:t>MEZZARIA</w:t>
            </w:r>
          </w:p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MEZZARIA FLAT BUYERS' WELFARE ASSOCIATION</w:t>
            </w:r>
          </w:p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sz w:val="20"/>
              </w:rPr>
              <w:t>E-611, First Floor, Greater Kailash Part - II, New Delhi –110048</w:t>
            </w:r>
          </w:p>
        </w:tc>
      </w:tr>
    </w:tbl>
    <w:p>
      <w:pPr>
        <w:spacing w:line="240" w:lineRule="auto" w:after="0"/>
        <w:jc w:val="right"/>
      </w:pPr>
      <w:r>
        <w:rPr>
          <w:rFonts w:ascii="Times New Roman" w:hAnsi="Times New Roman"/>
          <w:sz w:val="20"/>
        </w:rPr>
        <w:t>e-Mail: mezzariafbwa@gmail.com</w:t>
      </w:r>
    </w:p>
    <w:p>
      <w:pPr>
        <w:spacing w:line="240" w:lineRule="auto" w:after="0"/>
        <w:jc w:val="right"/>
      </w:pPr>
      <w:r>
        <w:rPr>
          <w:rFonts w:ascii="Times New Roman" w:hAnsi="Times New Roman"/>
          <w:sz w:val="20"/>
        </w:rPr>
        <w:t>Web Site: http://www.mezzaria.org</w:t>
      </w:r>
    </w:p>
    <w:p>
      <w:pPr>
        <w:spacing w:line="240" w:lineRule="auto" w:after="240"/>
      </w:pP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Date: 30th September 2025</w:t>
      </w:r>
    </w:p>
    <w:p>
      <w:pPr>
        <w:spacing w:line="288" w:lineRule="auto" w:after="40"/>
      </w:pPr>
      <w:r>
        <w:rPr>
          <w:rFonts w:ascii="Times New Roman" w:hAnsi="Times New Roman"/>
          <w:sz w:val="24"/>
        </w:rPr>
        <w:t>To:</w:t>
      </w:r>
    </w:p>
    <w:p>
      <w:pPr>
        <w:spacing w:line="288" w:lineRule="auto" w:after="20"/>
        <w:ind w:left="720"/>
      </w:pPr>
      <w:r>
        <w:rPr>
          <w:rFonts w:ascii="Times New Roman" w:hAnsi="Times New Roman"/>
          <w:sz w:val="24"/>
        </w:rPr>
        <w:t>Dr. M. Lokesh (IAS)</w:t>
      </w:r>
    </w:p>
    <w:p>
      <w:pPr>
        <w:spacing w:line="288" w:lineRule="auto" w:after="20"/>
        <w:ind w:left="720"/>
      </w:pPr>
      <w:r>
        <w:rPr>
          <w:rFonts w:ascii="Times New Roman" w:hAnsi="Times New Roman"/>
          <w:sz w:val="24"/>
        </w:rPr>
        <w:t>Chief Executive Officer</w:t>
      </w:r>
    </w:p>
    <w:p>
      <w:pPr>
        <w:spacing w:line="288" w:lineRule="auto" w:after="20"/>
        <w:ind w:left="720"/>
      </w:pPr>
      <w:r>
        <w:rPr>
          <w:rFonts w:ascii="Times New Roman" w:hAnsi="Times New Roman"/>
          <w:sz w:val="24"/>
        </w:rPr>
        <w:t>New Okhla Industrial Development Authority</w:t>
      </w:r>
    </w:p>
    <w:p>
      <w:pPr>
        <w:spacing w:line="288" w:lineRule="auto" w:after="20"/>
        <w:ind w:left="720"/>
      </w:pPr>
      <w:r>
        <w:rPr>
          <w:rFonts w:ascii="Times New Roman" w:hAnsi="Times New Roman"/>
          <w:sz w:val="24"/>
        </w:rPr>
        <w:t>Administrative Complex, Sector 6</w:t>
      </w:r>
    </w:p>
    <w:p>
      <w:pPr>
        <w:spacing w:line="288" w:lineRule="auto" w:after="20"/>
        <w:ind w:left="720"/>
      </w:pPr>
      <w:r>
        <w:rPr>
          <w:rFonts w:ascii="Times New Roman" w:hAnsi="Times New Roman"/>
          <w:sz w:val="24"/>
        </w:rPr>
        <w:t>NOIDA- 201301</w:t>
      </w:r>
    </w:p>
    <w:p>
      <w:pPr>
        <w:spacing w:line="360" w:lineRule="auto" w:after="120"/>
      </w:pPr>
      <w:r>
        <w:rPr>
          <w:rFonts w:ascii="Times New Roman" w:hAnsi="Times New Roman"/>
          <w:b/>
          <w:sz w:val="24"/>
        </w:rPr>
        <w:t>Subject: Request to List Mahagun Mezzaria Registries under Amitabh Kant Committee Guidelines as Agenda Item for 3rd October Board Meeting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Respected Sir,</w:t>
      </w:r>
    </w:p>
    <w:p>
      <w:pPr>
        <w:spacing w:line="360" w:lineRule="auto" w:after="120"/>
      </w:pPr>
      <w:r>
        <w:rPr>
          <w:rFonts w:ascii="Times New Roman" w:hAnsi="Times New Roman"/>
          <w:sz w:val="24"/>
        </w:rPr>
        <w:t>We write on behalf of the homebuyers of Mahagun Mezzaria, Sector 78, Noida, to respectfully request that our long-pending matter of proportionate registries in line with the Amitabh Kant Committee Guidelines be formally listed as an Agenda Item in the forthcoming Board Meeting scheduled for 3rd October 2025.</w:t>
      </w:r>
    </w:p>
    <w:p>
      <w:pPr>
        <w:spacing w:line="360" w:lineRule="auto" w:after="80"/>
        <w:ind w:left="0"/>
      </w:pPr>
      <w:r>
        <w:rPr>
          <w:rFonts w:ascii="Times New Roman" w:hAnsi="Times New Roman"/>
          <w:b/>
          <w:sz w:val="24"/>
        </w:rPr>
        <w:t>1. Context of Our Appeal</w:t>
      </w:r>
    </w:p>
    <w:p>
      <w:pPr>
        <w:spacing w:line="360" w:lineRule="auto" w:after="80"/>
        <w:ind w:left="0"/>
      </w:pPr>
      <w:r>
        <w:rPr>
          <w:rFonts w:ascii="Times New Roman" w:hAnsi="Times New Roman"/>
          <w:b/>
          <w:sz w:val="24"/>
        </w:rPr>
        <w:t>2. Assurance from Authority Officials</w:t>
      </w:r>
    </w:p>
    <w:p>
      <w:pPr>
        <w:spacing w:line="360" w:lineRule="auto" w:after="80"/>
        <w:ind w:left="0"/>
      </w:pPr>
      <w:r>
        <w:rPr>
          <w:rFonts w:ascii="Times New Roman" w:hAnsi="Times New Roman"/>
          <w:b/>
          <w:sz w:val="24"/>
        </w:rPr>
        <w:t>3. Urgency of Relief</w:t>
      </w:r>
    </w:p>
    <w:p>
      <w:pPr>
        <w:spacing w:line="360" w:lineRule="auto" w:after="80"/>
      </w:pPr>
      <w:r>
        <w:rPr>
          <w:rFonts w:ascii="Times New Roman" w:hAnsi="Times New Roman"/>
          <w:b/>
          <w:sz w:val="24"/>
        </w:rPr>
        <w:t>Action Requested: We humbly request you to ensure:</w:t>
      </w:r>
    </w:p>
    <w:p>
      <w:pPr>
        <w:spacing w:line="360" w:lineRule="auto" w:after="80"/>
        <w:ind w:left="360"/>
      </w:pPr>
      <w:r>
        <w:rPr>
          <w:rFonts w:ascii="Times New Roman" w:hAnsi="Times New Roman"/>
          <w:sz w:val="24"/>
        </w:rPr>
        <w:t>a. List our matter as an Agenda Item for the 3rd October 2025 Board Meeting</w:t>
      </w:r>
    </w:p>
    <w:p>
      <w:pPr>
        <w:spacing w:line="360" w:lineRule="auto" w:after="80"/>
        <w:ind w:left="360"/>
      </w:pPr>
      <w:r>
        <w:rPr>
          <w:rFonts w:ascii="Times New Roman" w:hAnsi="Times New Roman"/>
          <w:sz w:val="24"/>
        </w:rPr>
        <w:t>b. Facilitate proportionate registries for homebuyers who have paid 100% of their dues</w:t>
      </w:r>
    </w:p>
    <w:p>
      <w:pPr>
        <w:spacing w:line="240" w:lineRule="auto"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r/>
            <w:r>
              <w:rPr>
                <w:rFonts w:ascii="Times New Roman" w:hAnsi="Times New Roman"/>
                <w:b/>
                <w:sz w:val="24"/>
              </w:rPr>
              <w:t xml:space="preserve"> Gurudeo Sinha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r/>
            <w:r>
              <w:rPr>
                <w:rFonts w:ascii="Times New Roman" w:hAnsi="Times New Roman"/>
                <w:b/>
                <w:sz w:val="24"/>
              </w:rPr>
              <w:t xml:space="preserve"> Suneal Kumar Singhal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r/>
            <w:r>
              <w:rPr>
                <w:rFonts w:ascii="Times New Roman" w:hAnsi="Times New Roman"/>
                <w:sz w:val="24"/>
              </w:rPr>
              <w:t xml:space="preserve"> President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r/>
            <w:r>
              <w:rPr>
                <w:rFonts w:ascii="Times New Roman" w:hAnsi="Times New Roman"/>
                <w:sz w:val="24"/>
              </w:rPr>
              <w:t xml:space="preserve"> Secretary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r/>
            <w:r>
              <w:rPr>
                <w:rFonts w:ascii="Times New Roman" w:hAnsi="Times New Roman"/>
                <w:sz w:val="24"/>
              </w:rPr>
              <w:t xml:space="preserve"> Mobile: 7678638524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r/>
            <w:r>
              <w:rPr>
                <w:rFonts w:ascii="Times New Roman" w:hAnsi="Times New Roman"/>
                <w:sz w:val="24"/>
              </w:rPr>
              <w:t xml:space="preserve"> Mobile: 9811428209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p>
      <w:pPr>
        <w:spacing w:line="288" w:lineRule="auto" w:after="40"/>
        <w:jc w:val="center"/>
      </w:pPr>
      <w:r>
        <w:rPr>
          <w:rFonts w:ascii="Times New Roman" w:hAnsi="Times New Roman"/>
          <w:sz w:val="20"/>
        </w:rPr>
        <w:br/>
        <w:t>On behalf of MEZZARIA FLAT BUYERS' WELFARE ASSOCIATION</w:t>
      </w:r>
    </w:p>
    <w:p>
      <w:pPr>
        <w:spacing w:line="288" w:lineRule="auto" w:after="40"/>
        <w:jc w:val="center"/>
      </w:pPr>
      <w:r>
        <w:rPr>
          <w:rFonts w:ascii="Times New Roman" w:hAnsi="Times New Roman"/>
          <w:sz w:val="20"/>
        </w:rPr>
        <w:t>Email: mezzariafbwa@gmail.com</w:t>
      </w:r>
    </w:p>
    <w:p>
      <w:pPr>
        <w:spacing w:line="288" w:lineRule="auto" w:after="120"/>
        <w:jc w:val="center"/>
      </w:pPr>
      <w:r>
        <w:rPr>
          <w:rFonts w:ascii="Times New Roman" w:hAnsi="Times New Roman"/>
          <w:sz w:val="20"/>
        </w:rPr>
        <w:t>Regn. No. S-E / 1367 /Distt. South East/2018</w:t>
      </w:r>
    </w:p>
    <w:p>
      <w:pPr>
        <w:jc w:val="right"/>
      </w:pPr>
      <w:r>
        <w:fldChar w:fldCharType="begin"/>
        <w:instrText>PAGE</w:instrText>
        <w:fldChar w:fldCharType="separate"/>
        <w:fldChar w:fldCharType="end"/>
      </w:r>
      <w:r>
        <w:t xml:space="preserve"> / </w:t>
        <w:fldChar w:fldCharType="begin"/>
        <w:instrText>NUMPAGES</w:instrText>
        <w:fldChar w:fldCharType="separate"/>
        <w:fldChar w:fldCharType="end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